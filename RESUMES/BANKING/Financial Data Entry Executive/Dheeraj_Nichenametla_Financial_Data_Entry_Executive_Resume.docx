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Precision-minded computer graduate seeking a Financial Data Entry Executive role. Proficient in MS Excel, fast numerical data entry, record maintenance, and 100% data accuracy.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Entry: </w:t>
      </w:r>
      <w:r>
        <w:rPr>
          <w:sz w:val="20"/>
        </w:rPr>
        <w:t>Numerical Data Entry, 100% Precision, Fast Keyboard Speed</w:t>
      </w:r>
    </w:p>
    <w:p>
      <w:pPr>
        <w:spacing w:after="40" w:line="276" w:lineRule="auto"/>
      </w:pPr>
      <w:r>
        <w:rPr>
          <w:b/>
          <w:sz w:val="20"/>
        </w:rPr>
        <w:t xml:space="preserve">•  Office Applications: </w:t>
      </w:r>
      <w:r>
        <w:rPr>
          <w:sz w:val="20"/>
        </w:rPr>
        <w:t>MS Excel, MS Word, Windows 10, File Tracking</w:t>
      </w:r>
    </w:p>
    <w:p>
      <w:pPr>
        <w:spacing w:after="40" w:line="276" w:lineRule="auto"/>
      </w:pPr>
      <w:r>
        <w:rPr>
          <w:b/>
          <w:sz w:val="20"/>
        </w:rPr>
        <w:t xml:space="preserve">•  Attributes: </w:t>
      </w:r>
      <w:r>
        <w:rPr>
          <w:sz w:val="20"/>
        </w:rPr>
        <w:t>Attention to Detail, Reliability, Hardworking Attitude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