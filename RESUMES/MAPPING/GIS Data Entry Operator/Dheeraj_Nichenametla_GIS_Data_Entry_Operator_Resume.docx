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Precision-focused Computer Science graduate seeking a GIS Data Entry Operator role. Skilled in computer-based data entry, MS Excel, spatial data verification, and high-accuracy record keeping.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SKILLS &amp; COMPETENCIES</w:t>
      </w:r>
    </w:p>
    <w:p>
      <w:pPr>
        <w:spacing w:after="40" w:line="276" w:lineRule="auto"/>
      </w:pPr>
      <w:r>
        <w:rPr>
          <w:b/>
          <w:sz w:val="20"/>
        </w:rPr>
        <w:t xml:space="preserve">•  Data Entry: </w:t>
      </w:r>
      <w:r>
        <w:rPr>
          <w:sz w:val="20"/>
        </w:rPr>
        <w:t>Computer Data Entry, MS Excel, High Accuracy, Data Verification</w:t>
      </w:r>
    </w:p>
    <w:p>
      <w:pPr>
        <w:spacing w:after="40" w:line="276" w:lineRule="auto"/>
      </w:pPr>
      <w:r>
        <w:rPr>
          <w:b/>
          <w:sz w:val="20"/>
        </w:rPr>
        <w:t xml:space="preserve">•  Technical Foundation: </w:t>
      </w:r>
      <w:r>
        <w:rPr>
          <w:sz w:val="20"/>
        </w:rPr>
        <w:t>B.Sc Computer Science, Windows 10, File Management</w:t>
      </w:r>
    </w:p>
    <w:p>
      <w:pPr>
        <w:spacing w:after="40" w:line="276" w:lineRule="auto"/>
      </w:pPr>
      <w:r>
        <w:rPr>
          <w:b/>
          <w:sz w:val="20"/>
        </w:rPr>
        <w:t xml:space="preserve">•  Domain Interest: </w:t>
      </w:r>
      <w:r>
        <w:rPr>
          <w:sz w:val="20"/>
        </w:rPr>
        <w:t>Interested in Spatial Data &amp; GIS Data Entry Operations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