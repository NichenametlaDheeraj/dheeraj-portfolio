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Computer-proficient fresher seeking a Data Entry Operator position. Skilled in accurate data transcription, record verification, MS Office suite, and structured file organization.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Data Operations: </w:t>
      </w:r>
      <w:r>
        <w:rPr>
          <w:sz w:val="20"/>
        </w:rPr>
        <w:t>Data Entry Precision, Speed Typing, Record Verification, Form Filling</w:t>
      </w:r>
    </w:p>
    <w:p>
      <w:pPr>
        <w:spacing w:after="40" w:line="276" w:lineRule="auto"/>
      </w:pPr>
      <w:r>
        <w:rPr>
          <w:b/>
          <w:sz w:val="20"/>
        </w:rPr>
        <w:t xml:space="preserve">•  Software Tools: </w:t>
      </w:r>
      <w:r>
        <w:rPr>
          <w:sz w:val="20"/>
        </w:rPr>
        <w:t>MS Office (Excel, Word), Windows 10, File Archiving</w:t>
      </w:r>
    </w:p>
    <w:p>
      <w:pPr>
        <w:spacing w:after="40" w:line="276" w:lineRule="auto"/>
      </w:pPr>
      <w:r>
        <w:rPr>
          <w:b/>
          <w:sz w:val="20"/>
        </w:rPr>
        <w:t xml:space="preserve">•  Professional Strengths: </w:t>
      </w:r>
      <w:r>
        <w:rPr>
          <w:sz w:val="20"/>
        </w:rPr>
        <w:t>Attention to Detail, Accuracy, Time Management,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