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Tech-savvy fresher seeking a Computer Assistant role. Proficient in MS Office software, data entry, computer file organization, and assisting staff with IT tools.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Computer Assistance: </w:t>
      </w:r>
      <w:r>
        <w:rPr>
          <w:sz w:val="20"/>
        </w:rPr>
        <w:t>System Operation Assistance, Data Entry, File Organization</w:t>
      </w:r>
    </w:p>
    <w:p>
      <w:pPr>
        <w:spacing w:after="40" w:line="276" w:lineRule="auto"/>
      </w:pPr>
      <w:r>
        <w:rPr>
          <w:b/>
          <w:sz w:val="20"/>
        </w:rPr>
        <w:t xml:space="preserve">•  Software Applications: </w:t>
      </w:r>
      <w:r>
        <w:rPr>
          <w:sz w:val="20"/>
        </w:rPr>
        <w:t>MS Office (Word, Excel, PowerPoint), Windows 10</w:t>
      </w:r>
    </w:p>
    <w:p>
      <w:pPr>
        <w:spacing w:after="40" w:line="276" w:lineRule="auto"/>
      </w:pPr>
      <w:r>
        <w:rPr>
          <w:b/>
          <w:sz w:val="20"/>
        </w:rPr>
        <w:t xml:space="preserve">•  Personal Attributes: </w:t>
      </w:r>
      <w:r>
        <w:rPr>
          <w:sz w:val="20"/>
        </w:rPr>
        <w:t>Eagerness to Help, Fast Learning,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