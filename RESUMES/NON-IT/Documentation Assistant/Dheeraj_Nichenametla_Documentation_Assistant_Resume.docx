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Detail-oriented fresher seeking a Documentation Assistant role. Proficient in document formatting in MS Word, record filing, proofreading, and maintaining document archives.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Documentation Support: </w:t>
      </w:r>
      <w:r>
        <w:rPr>
          <w:sz w:val="20"/>
        </w:rPr>
        <w:t>MS Word Document Formatting, Proofreading, File Maintenance</w:t>
      </w:r>
    </w:p>
    <w:p>
      <w:pPr>
        <w:spacing w:after="40" w:line="276" w:lineRule="auto"/>
      </w:pPr>
      <w:r>
        <w:rPr>
          <w:b/>
          <w:sz w:val="20"/>
        </w:rPr>
        <w:t xml:space="preserve">•  Office Tools: </w:t>
      </w:r>
      <w:r>
        <w:rPr>
          <w:sz w:val="20"/>
        </w:rPr>
        <w:t>MS Excel, MS Word, Windows 10, Data Verification</w:t>
      </w:r>
    </w:p>
    <w:p>
      <w:pPr>
        <w:spacing w:after="40" w:line="276" w:lineRule="auto"/>
      </w:pPr>
      <w:r>
        <w:rPr>
          <w:b/>
          <w:sz w:val="20"/>
        </w:rPr>
        <w:t xml:space="preserve">•  Personal Competencies: </w:t>
      </w:r>
      <w:r>
        <w:rPr>
          <w:sz w:val="20"/>
        </w:rPr>
        <w:t>Attention to Detail, Accuracy, Organizational Discipline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