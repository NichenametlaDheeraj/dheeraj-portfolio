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Reliable computer graduate seeking an Office Computer Operator position. Expert in MS Word, Excel, internet operations, file printing/archiving, and administrative computer support.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Office Computer Skills: </w:t>
      </w:r>
      <w:r>
        <w:rPr>
          <w:sz w:val="20"/>
        </w:rPr>
        <w:t>MS Office, Windows 10, Document Printing/Scanning, Internet Operations</w:t>
      </w:r>
    </w:p>
    <w:p>
      <w:pPr>
        <w:spacing w:after="40" w:line="276" w:lineRule="auto"/>
      </w:pPr>
      <w:r>
        <w:rPr>
          <w:b/>
          <w:sz w:val="20"/>
        </w:rPr>
        <w:t xml:space="preserve">•  Data Handling: </w:t>
      </w:r>
      <w:r>
        <w:rPr>
          <w:sz w:val="20"/>
        </w:rPr>
        <w:t>Data Entry Precision, File Archiving, Record Maintenance</w:t>
      </w:r>
    </w:p>
    <w:p>
      <w:pPr>
        <w:spacing w:after="40" w:line="276" w:lineRule="auto"/>
      </w:pPr>
      <w:r>
        <w:rPr>
          <w:b/>
          <w:sz w:val="20"/>
        </w:rPr>
        <w:t xml:space="preserve">•  Work Ethic: </w:t>
      </w:r>
      <w:r>
        <w:rPr>
          <w:sz w:val="20"/>
        </w:rPr>
        <w:t>Hardworking, Dedicated, Positive Attitude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