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Dependable fresher seeking an Office Assistant position. Skilled in basic computer operations, MS Office, document filing, record handling, and supporting day-to-day office tasks.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Office Support: </w:t>
      </w:r>
      <w:r>
        <w:rPr>
          <w:sz w:val="20"/>
        </w:rPr>
        <w:t>Document Filing, Record Handling, Office Assistance, Printing/Scanning</w:t>
      </w:r>
    </w:p>
    <w:p>
      <w:pPr>
        <w:spacing w:after="40" w:line="276" w:lineRule="auto"/>
      </w:pPr>
      <w:r>
        <w:rPr>
          <w:b/>
          <w:sz w:val="20"/>
        </w:rPr>
        <w:t xml:space="preserve">•  Computer Tools: </w:t>
      </w:r>
      <w:r>
        <w:rPr>
          <w:sz w:val="20"/>
        </w:rPr>
        <w:t>MS Office (Word, Excel), Windows 10, Basic Internet Handling</w:t>
      </w:r>
    </w:p>
    <w:p>
      <w:pPr>
        <w:spacing w:after="40" w:line="276" w:lineRule="auto"/>
      </w:pPr>
      <w:r>
        <w:rPr>
          <w:b/>
          <w:sz w:val="20"/>
        </w:rPr>
        <w:t xml:space="preserve">•  Personal Attributes: </w:t>
      </w:r>
      <w:r>
        <w:rPr>
          <w:sz w:val="20"/>
        </w:rPr>
        <w:t>Hardworking, Reliable, Good Communication, Teamwork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