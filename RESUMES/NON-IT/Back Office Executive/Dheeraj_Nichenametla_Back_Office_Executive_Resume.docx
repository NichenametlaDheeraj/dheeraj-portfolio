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Organized graduate looking for a Back Office Executive role. Excellent skills in administrative documentation, MS Office data maintenance, file organization, and cross-team support.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Back Office Operations: </w:t>
      </w:r>
      <w:r>
        <w:rPr>
          <w:sz w:val="20"/>
        </w:rPr>
        <w:t>Documentation, Record Management, File Organization, Data Tracking</w:t>
      </w:r>
    </w:p>
    <w:p>
      <w:pPr>
        <w:spacing w:after="40" w:line="276" w:lineRule="auto"/>
      </w:pPr>
      <w:r>
        <w:rPr>
          <w:b/>
          <w:sz w:val="20"/>
        </w:rPr>
        <w:t xml:space="preserve">•  Computer Tools: </w:t>
      </w:r>
      <w:r>
        <w:rPr>
          <w:sz w:val="20"/>
        </w:rPr>
        <w:t>MS Excel, MS Word, MS PowerPoint, Windows 10, Email Handling</w:t>
      </w:r>
    </w:p>
    <w:p>
      <w:pPr>
        <w:spacing w:after="40" w:line="276" w:lineRule="auto"/>
      </w:pPr>
      <w:r>
        <w:rPr>
          <w:b/>
          <w:sz w:val="20"/>
        </w:rPr>
        <w:t xml:space="preserve">•  Key Competencies: </w:t>
      </w:r>
      <w:r>
        <w:rPr>
          <w:sz w:val="20"/>
        </w:rPr>
        <w:t>Teamwork, Problem Solving, Communication, Organizational Discipline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