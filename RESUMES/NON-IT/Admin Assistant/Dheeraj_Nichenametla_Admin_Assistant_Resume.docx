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Resourceful fresher seeking an Admin Assistant position. Proficient in managing office documentation, scheduling, MS Office tools, record archiving, and providing administrative support.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SKILLS &amp; COMPETENCIES</w:t>
      </w:r>
    </w:p>
    <w:p>
      <w:pPr>
        <w:spacing w:after="40" w:line="276" w:lineRule="auto"/>
      </w:pPr>
      <w:r>
        <w:rPr>
          <w:b/>
          <w:sz w:val="20"/>
        </w:rPr>
        <w:t xml:space="preserve">•  Admin Capabilities: </w:t>
      </w:r>
      <w:r>
        <w:rPr>
          <w:sz w:val="20"/>
        </w:rPr>
        <w:t>Administrative Support, Document Filing, Task Scheduling, Record Archiving</w:t>
      </w:r>
    </w:p>
    <w:p>
      <w:pPr>
        <w:spacing w:after="40" w:line="276" w:lineRule="auto"/>
      </w:pPr>
      <w:r>
        <w:rPr>
          <w:b/>
          <w:sz w:val="20"/>
        </w:rPr>
        <w:t xml:space="preserve">•  Software Applications: </w:t>
      </w:r>
      <w:r>
        <w:rPr>
          <w:sz w:val="20"/>
        </w:rPr>
        <w:t>MS Office (Word, Excel, PowerPoint), Windows 10</w:t>
      </w:r>
    </w:p>
    <w:p>
      <w:pPr>
        <w:spacing w:after="40" w:line="276" w:lineRule="auto"/>
      </w:pPr>
      <w:r>
        <w:rPr>
          <w:b/>
          <w:sz w:val="20"/>
        </w:rPr>
        <w:t xml:space="preserve">•  Strengths: </w:t>
      </w:r>
      <w:r>
        <w:rPr>
          <w:sz w:val="20"/>
        </w:rPr>
        <w:t>Multitasking, Communication Skills, Organization, Hardworking Attitude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