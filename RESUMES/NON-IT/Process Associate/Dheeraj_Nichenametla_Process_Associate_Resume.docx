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Analytical B.Sc Computer Science graduate seeking a Process Associate role. Strong aptitude for process compliance, data verification, MS Office, logical problem solving, and teamwork.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Process Capabilities: </w:t>
      </w:r>
      <w:r>
        <w:rPr>
          <w:sz w:val="20"/>
        </w:rPr>
        <w:t>Process Execution, Data Verification, Quality Adherence, Workflows</w:t>
      </w:r>
    </w:p>
    <w:p>
      <w:pPr>
        <w:spacing w:after="40" w:line="276" w:lineRule="auto"/>
      </w:pPr>
      <w:r>
        <w:rPr>
          <w:b/>
          <w:sz w:val="20"/>
        </w:rPr>
        <w:t xml:space="preserve">•  Computer Tools: </w:t>
      </w:r>
      <w:r>
        <w:rPr>
          <w:sz w:val="20"/>
        </w:rPr>
        <w:t>MS Office (Excel, Word), Computer Operations, Windows 10</w:t>
      </w:r>
    </w:p>
    <w:p>
      <w:pPr>
        <w:spacing w:after="40" w:line="276" w:lineRule="auto"/>
      </w:pPr>
      <w:r>
        <w:rPr>
          <w:b/>
          <w:sz w:val="20"/>
        </w:rPr>
        <w:t xml:space="preserve">•  Core Strengths: </w:t>
      </w:r>
      <w:r>
        <w:rPr>
          <w:sz w:val="20"/>
        </w:rPr>
        <w:t>Problem Solving, Analytical Thinking, Teamwork, Communication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