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Detail-oriented Computer Science graduate seeking a Data Entry Executive role. Proficient in MS Office (Excel, Word), Windows 10, fast keyboard typing, record management, and 100% data accuracy.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Office Applications: </w:t>
      </w:r>
      <w:r>
        <w:rPr>
          <w:sz w:val="20"/>
        </w:rPr>
        <w:t>MS Excel, MS Word, MS PowerPoint, MS Office Suite</w:t>
      </w:r>
    </w:p>
    <w:p>
      <w:pPr>
        <w:spacing w:after="40" w:line="276" w:lineRule="auto"/>
      </w:pPr>
      <w:r>
        <w:rPr>
          <w:b/>
          <w:sz w:val="20"/>
        </w:rPr>
        <w:t xml:space="preserve">•  Data Handling: </w:t>
      </w:r>
      <w:r>
        <w:rPr>
          <w:sz w:val="20"/>
        </w:rPr>
        <w:t>Data Accuracy, Speed Typing, Data Transcription, Record Keeping</w:t>
      </w:r>
    </w:p>
    <w:p>
      <w:pPr>
        <w:spacing w:after="40" w:line="276" w:lineRule="auto"/>
      </w:pPr>
      <w:r>
        <w:rPr>
          <w:b/>
          <w:sz w:val="20"/>
        </w:rPr>
        <w:t xml:space="preserve">•  Computer Skills: </w:t>
      </w:r>
      <w:r>
        <w:rPr>
          <w:sz w:val="20"/>
        </w:rPr>
        <w:t>Windows 10, Internet Research, File Management, Communication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