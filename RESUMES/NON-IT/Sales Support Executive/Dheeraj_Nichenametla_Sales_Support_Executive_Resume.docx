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Organised graduate seeking a Sales Support Executive role. Skilled in sales data tracking, MS Excel reporting, document management, and assisting sales teams with client communications.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Sales Support: </w:t>
      </w:r>
      <w:r>
        <w:rPr>
          <w:sz w:val="20"/>
        </w:rPr>
        <w:t>Sales Record Tracking, MS Excel Reporting, Document Maintenance</w:t>
      </w:r>
    </w:p>
    <w:p>
      <w:pPr>
        <w:spacing w:after="40" w:line="276" w:lineRule="auto"/>
      </w:pPr>
      <w:r>
        <w:rPr>
          <w:b/>
          <w:sz w:val="20"/>
        </w:rPr>
        <w:t xml:space="preserve">•  Communication: </w:t>
      </w:r>
      <w:r>
        <w:rPr>
          <w:sz w:val="20"/>
        </w:rPr>
        <w:t>Client Coordination, English &amp; Telugu Communication, Follow-up</w:t>
      </w:r>
    </w:p>
    <w:p>
      <w:pPr>
        <w:spacing w:after="40" w:line="276" w:lineRule="auto"/>
      </w:pPr>
      <w:r>
        <w:rPr>
          <w:b/>
          <w:sz w:val="20"/>
        </w:rPr>
        <w:t xml:space="preserve">•  Computer Tools: </w:t>
      </w:r>
      <w:r>
        <w:rPr>
          <w:sz w:val="20"/>
        </w:rPr>
        <w:t>MS Office, Windows 10, Data Precision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