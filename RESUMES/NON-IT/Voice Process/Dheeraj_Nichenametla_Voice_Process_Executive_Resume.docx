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Communicative fresher seeking a Voice Process Executive role. Fluent in English and Telugu with excellent interaction skills, telephone etiquette, active listening, and problem solving.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Voice Communication: </w:t>
      </w:r>
      <w:r>
        <w:rPr>
          <w:sz w:val="20"/>
        </w:rPr>
        <w:t>Fluent English &amp; Telugu, Spoken Clarity, Active Listening, Telephonic Etiquette</w:t>
      </w:r>
    </w:p>
    <w:p>
      <w:pPr>
        <w:spacing w:after="40" w:line="276" w:lineRule="auto"/>
      </w:pPr>
      <w:r>
        <w:rPr>
          <w:b/>
          <w:sz w:val="20"/>
        </w:rPr>
        <w:t xml:space="preserve">•  Interpersonal: </w:t>
      </w:r>
      <w:r>
        <w:rPr>
          <w:sz w:val="20"/>
        </w:rPr>
        <w:t>Interaction Ability, Presentation Skills, Patient Attitude</w:t>
      </w:r>
    </w:p>
    <w:p>
      <w:pPr>
        <w:spacing w:after="40" w:line="276" w:lineRule="auto"/>
      </w:pPr>
      <w:r>
        <w:rPr>
          <w:b/>
          <w:sz w:val="20"/>
        </w:rPr>
        <w:t xml:space="preserve">•  Computer Baseline: </w:t>
      </w:r>
      <w:r>
        <w:rPr>
          <w:sz w:val="20"/>
        </w:rPr>
        <w:t>MS Office, Windows 10, Data Logging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