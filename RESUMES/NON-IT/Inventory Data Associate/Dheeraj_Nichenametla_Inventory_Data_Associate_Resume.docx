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Computer Science graduate with project experience in inventory systems seeking an Inventory Data Associate role. Proficient in SQL, MySQL, MS Excel, and stock data tracking.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Inventory Data: </w:t>
      </w:r>
      <w:r>
        <w:rPr>
          <w:sz w:val="20"/>
        </w:rPr>
        <w:t>Stock Tracking, Data Entry Precision, MS Excel Reporting</w:t>
      </w:r>
    </w:p>
    <w:p>
      <w:pPr>
        <w:spacing w:after="40" w:line="276" w:lineRule="auto"/>
      </w:pPr>
      <w:r>
        <w:rPr>
          <w:b/>
          <w:sz w:val="20"/>
        </w:rPr>
        <w:t xml:space="preserve">•  Technical Skills: </w:t>
      </w:r>
      <w:r>
        <w:rPr>
          <w:sz w:val="20"/>
        </w:rPr>
        <w:t>SQL, MySQL Basics, Database Data Logic, Python</w:t>
      </w:r>
    </w:p>
    <w:p>
      <w:pPr>
        <w:spacing w:after="40" w:line="276" w:lineRule="auto"/>
      </w:pPr>
      <w:r>
        <w:rPr>
          <w:b/>
          <w:sz w:val="20"/>
        </w:rPr>
        <w:t xml:space="preserve">•  Competencies: </w:t>
      </w:r>
      <w:r>
        <w:rPr>
          <w:sz w:val="20"/>
        </w:rPr>
        <w:t>Problem Solving, Data Accuracy,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Built database-backed inventory tracking and customer record management.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