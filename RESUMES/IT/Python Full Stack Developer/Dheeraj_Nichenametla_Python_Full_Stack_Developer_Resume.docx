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Results-oriented Python Full Stack Developer fresher with hands-on skill in building dynamic web applications using Python, Django, MySQL, HTML, CSS, Bootstrap, and JavaScript. Strong understanding of Object-Oriented Programming, Database Design, CRUD Operations, REST APIs, and Responsive Web Development.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Programming Languages: </w:t>
      </w:r>
      <w:r>
        <w:rPr>
          <w:sz w:val="20"/>
        </w:rPr>
        <w:t>Python, JavaScript, SQL, C</w:t>
      </w:r>
    </w:p>
    <w:p>
      <w:pPr>
        <w:spacing w:after="40" w:line="276" w:lineRule="auto"/>
      </w:pPr>
      <w:r>
        <w:rPr>
          <w:b/>
          <w:sz w:val="20"/>
        </w:rPr>
        <w:t xml:space="preserve">•  Frontend Development: </w:t>
      </w:r>
      <w:r>
        <w:rPr>
          <w:sz w:val="20"/>
        </w:rPr>
        <w:t>HTML5, CSS3, Bootstrap, Responsive Web Design</w:t>
      </w:r>
    </w:p>
    <w:p>
      <w:pPr>
        <w:spacing w:after="40" w:line="276" w:lineRule="auto"/>
      </w:pPr>
      <w:r>
        <w:rPr>
          <w:b/>
          <w:sz w:val="20"/>
        </w:rPr>
        <w:t xml:space="preserve">•  Backend &amp; Frameworks: </w:t>
      </w:r>
      <w:r>
        <w:rPr>
          <w:sz w:val="20"/>
        </w:rPr>
        <w:t>Python, Django, Object-Oriented Programming (OOP), REST APIs</w:t>
      </w:r>
    </w:p>
    <w:p>
      <w:pPr>
        <w:spacing w:after="40" w:line="276" w:lineRule="auto"/>
      </w:pPr>
      <w:r>
        <w:rPr>
          <w:b/>
          <w:sz w:val="20"/>
        </w:rPr>
        <w:t xml:space="preserve">•  Database &amp; Tools: </w:t>
      </w:r>
      <w:r>
        <w:rPr>
          <w:sz w:val="20"/>
        </w:rPr>
        <w:t>MySQL, CRUD Operations, Joins, Normalization, Git, GitHub, VS Code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Employee Management System</w:t>
      </w:r>
      <w:r>
        <w:rPr>
          <w:i/>
          <w:sz w:val="19"/>
        </w:rPr>
        <w:t xml:space="preserve">  |  Tech Stack: Django, Python, MySQL, HTML, CSS, Bootstrap</w:t>
      </w:r>
    </w:p>
    <w:p>
      <w:pPr>
        <w:spacing w:after="30" w:line="276" w:lineRule="auto"/>
        <w:ind w:left="288"/>
      </w:pPr>
      <w:r>
        <w:rPr>
          <w:sz w:val="19"/>
        </w:rPr>
        <w:t>•  Developed backend &amp; admin modules using Django and MySQL for attendance and leave requests.</w:t>
      </w:r>
    </w:p>
    <w:p>
      <w:pPr>
        <w:spacing w:after="30" w:line="276" w:lineRule="auto"/>
        <w:ind w:left="288"/>
      </w:pPr>
      <w:r>
        <w:rPr>
          <w:sz w:val="19"/>
        </w:rPr>
        <w:t>•  Implemented CRUD operations, employee department management, and responsive UI.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Built a database-backed inventory application handling stock, billing, and customer records.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