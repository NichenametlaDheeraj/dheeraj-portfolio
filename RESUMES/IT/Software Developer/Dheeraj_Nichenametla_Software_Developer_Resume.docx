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High-achieving B.Sc Computer Science graduate (85%) seeking a Software Developer role. Strong foundation in core programming, Python, C, Object-Oriented Programming (OOP), SQL databases, and software logic implementation.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Programming: </w:t>
      </w:r>
      <w:r>
        <w:rPr>
          <w:sz w:val="20"/>
        </w:rPr>
        <w:t>Python, C, SQL, R Programming</w:t>
      </w:r>
    </w:p>
    <w:p>
      <w:pPr>
        <w:spacing w:after="40" w:line="276" w:lineRule="auto"/>
      </w:pPr>
      <w:r>
        <w:rPr>
          <w:b/>
          <w:sz w:val="20"/>
        </w:rPr>
        <w:t xml:space="preserve">•  Software Concepts: </w:t>
      </w:r>
      <w:r>
        <w:rPr>
          <w:sz w:val="20"/>
        </w:rPr>
        <w:t>Object-Oriented Programming (OOP), Data Structures, Algorithm Logic, Problem Solving</w:t>
      </w:r>
    </w:p>
    <w:p>
      <w:pPr>
        <w:spacing w:after="40" w:line="276" w:lineRule="auto"/>
      </w:pPr>
      <w:r>
        <w:rPr>
          <w:b/>
          <w:sz w:val="20"/>
        </w:rPr>
        <w:t xml:space="preserve">•  Databases &amp; Tools: </w:t>
      </w:r>
      <w:r>
        <w:rPr>
          <w:sz w:val="20"/>
        </w:rPr>
        <w:t>MySQL, CRUD Operations, Database Design, Git, GitHub, VS Code, Windows 10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Inventory Management System</w:t>
      </w:r>
      <w:r>
        <w:rPr>
          <w:i/>
          <w:sz w:val="19"/>
        </w:rPr>
        <w:t xml:space="preserve">  |  Tech Stack: Python, MySQL</w:t>
      </w:r>
    </w:p>
    <w:p>
      <w:pPr>
        <w:spacing w:after="30" w:line="276" w:lineRule="auto"/>
        <w:ind w:left="288"/>
      </w:pPr>
      <w:r>
        <w:rPr>
          <w:sz w:val="19"/>
        </w:rPr>
        <w:t>•  Built a complete desktop application using Python and MySQL for inventory and customer tracking.</w:t>
      </w:r>
    </w:p>
    <w:p>
      <w:pPr>
        <w:keepNext/>
        <w:spacing w:before="60" w:after="20"/>
      </w:pPr>
      <w:r>
        <w:rPr>
          <w:b/>
          <w:sz w:val="20"/>
        </w:rPr>
        <w:t>Movie Ticket Booking System</w:t>
      </w:r>
      <w:r>
        <w:rPr>
          <w:i/>
          <w:sz w:val="19"/>
        </w:rPr>
        <w:t xml:space="preserve">  |  Tech Stack: Python</w:t>
      </w:r>
    </w:p>
    <w:p>
      <w:pPr>
        <w:spacing w:after="30" w:line="276" w:lineRule="auto"/>
        <w:ind w:left="288"/>
      </w:pPr>
      <w:r>
        <w:rPr>
          <w:sz w:val="19"/>
        </w:rPr>
        <w:t>•  Implemented seat scheduling logic, ticket generation algorithms, and owner authentication.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