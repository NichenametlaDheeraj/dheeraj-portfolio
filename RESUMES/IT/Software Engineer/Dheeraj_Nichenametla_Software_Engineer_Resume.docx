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Computer Science graduate with strong academic performance (85%) seeking an entry-level Software Engineer position. Proficient in Python, C, SQL databases, algorithm design, OOP principles, and web application fundamentals.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Core Languages: </w:t>
      </w:r>
      <w:r>
        <w:rPr>
          <w:sz w:val="20"/>
        </w:rPr>
        <w:t>Python, C, SQL, R Programming</w:t>
      </w:r>
    </w:p>
    <w:p>
      <w:pPr>
        <w:spacing w:after="40" w:line="276" w:lineRule="auto"/>
      </w:pPr>
      <w:r>
        <w:rPr>
          <w:b/>
          <w:sz w:val="20"/>
        </w:rPr>
        <w:t xml:space="preserve">•  Engineering Fundamentals: </w:t>
      </w:r>
      <w:r>
        <w:rPr>
          <w:sz w:val="20"/>
        </w:rPr>
        <w:t>Object-Oriented Programming (OOP), Software Lifecycle, Data Structures, DB Design</w:t>
      </w:r>
    </w:p>
    <w:p>
      <w:pPr>
        <w:spacing w:after="40" w:line="276" w:lineRule="auto"/>
      </w:pPr>
      <w:r>
        <w:rPr>
          <w:b/>
          <w:sz w:val="20"/>
        </w:rPr>
        <w:t xml:space="preserve">•  Web &amp; Database: </w:t>
      </w:r>
      <w:r>
        <w:rPr>
          <w:sz w:val="20"/>
        </w:rPr>
        <w:t>HTML5, CSS3, Django, MySQL, CRUD Operations, Git, GitHub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Employee Management System</w:t>
      </w:r>
      <w:r>
        <w:rPr>
          <w:i/>
          <w:sz w:val="19"/>
        </w:rPr>
        <w:t xml:space="preserve">  |  Tech Stack: Django, Python, MySQL</w:t>
      </w:r>
    </w:p>
    <w:p>
      <w:pPr>
        <w:spacing w:after="30" w:line="276" w:lineRule="auto"/>
        <w:ind w:left="288"/>
      </w:pPr>
      <w:r>
        <w:rPr>
          <w:sz w:val="19"/>
        </w:rPr>
        <w:t>•  Designed software architecture and database relations for employee tracking.</w:t>
      </w:r>
    </w:p>
    <w:p>
      <w:pPr>
        <w:keepNext/>
        <w:spacing w:before="60" w:after="20"/>
      </w:pPr>
      <w:r>
        <w:rPr>
          <w:b/>
          <w:sz w:val="20"/>
        </w:rPr>
        <w:t>Movie Ticket Booking System</w:t>
      </w:r>
      <w:r>
        <w:rPr>
          <w:i/>
          <w:sz w:val="19"/>
        </w:rPr>
        <w:t xml:space="preserve">  |  Tech Stack: Python</w:t>
      </w:r>
    </w:p>
    <w:p>
      <w:pPr>
        <w:spacing w:after="30" w:line="276" w:lineRule="auto"/>
        <w:ind w:left="288"/>
      </w:pPr>
      <w:r>
        <w:rPr>
          <w:sz w:val="19"/>
        </w:rPr>
        <w:t>•  Developed modular code structure for seat allocation and booking logic.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