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Motivated Frontend Developer fresher certified in Frontend Development. Skilled in building clean, responsive web pages using HTML5, CSS3, JavaScript, Bootstrap, and modern layout principles.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Frontend Skills: </w:t>
      </w:r>
      <w:r>
        <w:rPr>
          <w:sz w:val="20"/>
        </w:rPr>
        <w:t>HTML5, CSS3, Bootstrap, JavaScript, Responsive Web Design</w:t>
      </w:r>
    </w:p>
    <w:p>
      <w:pPr>
        <w:spacing w:after="40" w:line="276" w:lineRule="auto"/>
      </w:pPr>
      <w:r>
        <w:rPr>
          <w:b/>
          <w:sz w:val="20"/>
        </w:rPr>
        <w:t xml:space="preserve">•  Core Technologies: </w:t>
      </w:r>
      <w:r>
        <w:rPr>
          <w:sz w:val="20"/>
        </w:rPr>
        <w:t>UI/UX Design Concepts, Cross-Browser Compatibility, Mobile-First Design</w:t>
      </w:r>
    </w:p>
    <w:p>
      <w:pPr>
        <w:spacing w:after="40" w:line="276" w:lineRule="auto"/>
      </w:pPr>
      <w:r>
        <w:rPr>
          <w:b/>
          <w:sz w:val="20"/>
        </w:rPr>
        <w:t xml:space="preserve">•  Developer Tools: </w:t>
      </w:r>
      <w:r>
        <w:rPr>
          <w:sz w:val="20"/>
        </w:rPr>
        <w:t>Git, GitHub, VS Code, Windows 10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 - UI</w:t>
      </w:r>
      <w:r>
        <w:rPr>
          <w:i/>
          <w:sz w:val="19"/>
        </w:rPr>
        <w:t xml:space="preserve">  |  Tech Stack: HTML5, CSS3, Bootstrap, JavaScript</w:t>
      </w:r>
    </w:p>
    <w:p>
      <w:pPr>
        <w:spacing w:after="30" w:line="276" w:lineRule="auto"/>
        <w:ind w:left="288"/>
      </w:pPr>
      <w:r>
        <w:rPr>
          <w:sz w:val="19"/>
        </w:rPr>
        <w:t>•  Designed clean, responsive admin and employee dashboards with intuitive UI layouts.</w:t>
      </w:r>
    </w:p>
    <w:p>
      <w:pPr>
        <w:keepNext/>
        <w:spacing w:before="60" w:after="20"/>
      </w:pPr>
      <w:r>
        <w:rPr>
          <w:b/>
          <w:sz w:val="20"/>
        </w:rPr>
        <w:t>To-Do List Application</w:t>
      </w:r>
      <w:r>
        <w:rPr>
          <w:i/>
          <w:sz w:val="19"/>
        </w:rPr>
        <w:t xml:space="preserve">  |  Tech Stack: JavaScript, HTML, CSS</w:t>
      </w:r>
    </w:p>
    <w:p>
      <w:pPr>
        <w:spacing w:after="30" w:line="276" w:lineRule="auto"/>
        <w:ind w:left="288"/>
      </w:pPr>
      <w:r>
        <w:rPr>
          <w:sz w:val="19"/>
        </w:rPr>
        <w:t>•  Developed an interactive user interface with real-time DOM manipulation.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Frontend Development</w:t>
        <w:br/>
        <w:t>•  Python Full Stack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