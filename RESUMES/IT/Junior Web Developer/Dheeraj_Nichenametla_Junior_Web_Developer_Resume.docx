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Enthusiastic Web Developer fresher with skills across full-stack web technologies including HTML5, CSS3, JavaScript, Bootstrap, Python, and Django. Passionate about creating responsive, interactive, and user-friendly web interfaces.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TECHNICAL SKILLS</w:t>
      </w:r>
    </w:p>
    <w:p>
      <w:pPr>
        <w:spacing w:after="40" w:line="276" w:lineRule="auto"/>
      </w:pPr>
      <w:r>
        <w:rPr>
          <w:b/>
          <w:sz w:val="20"/>
        </w:rPr>
        <w:t xml:space="preserve">•  Frontend Web: </w:t>
      </w:r>
      <w:r>
        <w:rPr>
          <w:sz w:val="20"/>
        </w:rPr>
        <w:t>HTML5, CSS3, Bootstrap, JavaScript, Responsive Web Design</w:t>
      </w:r>
    </w:p>
    <w:p>
      <w:pPr>
        <w:spacing w:after="40" w:line="276" w:lineRule="auto"/>
      </w:pPr>
      <w:r>
        <w:rPr>
          <w:b/>
          <w:sz w:val="20"/>
        </w:rPr>
        <w:t xml:space="preserve">•  Backend Web: </w:t>
      </w:r>
      <w:r>
        <w:rPr>
          <w:sz w:val="20"/>
        </w:rPr>
        <w:t>Python, Django, REST APIs (Concepts), Object-Oriented Programming</w:t>
      </w:r>
    </w:p>
    <w:p>
      <w:pPr>
        <w:spacing w:after="40" w:line="276" w:lineRule="auto"/>
      </w:pPr>
      <w:r>
        <w:rPr>
          <w:b/>
          <w:sz w:val="20"/>
        </w:rPr>
        <w:t xml:space="preserve">•  Database &amp; Tools: </w:t>
      </w:r>
      <w:r>
        <w:rPr>
          <w:sz w:val="20"/>
        </w:rPr>
        <w:t>MySQL, CRUD Operations, Git, GitHub, VS Code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PROJECTS</w:t>
      </w:r>
    </w:p>
    <w:p>
      <w:pPr>
        <w:keepNext/>
        <w:spacing w:before="60" w:after="20"/>
      </w:pPr>
      <w:r>
        <w:rPr>
          <w:b/>
          <w:sz w:val="20"/>
        </w:rPr>
        <w:t>Employee Management System</w:t>
      </w:r>
      <w:r>
        <w:rPr>
          <w:i/>
          <w:sz w:val="19"/>
        </w:rPr>
        <w:t xml:space="preserve">  |  Tech Stack: Django, HTML, CSS, Bootstrap, MySQL</w:t>
      </w:r>
    </w:p>
    <w:p>
      <w:pPr>
        <w:spacing w:after="30" w:line="276" w:lineRule="auto"/>
        <w:ind w:left="288"/>
      </w:pPr>
      <w:r>
        <w:rPr>
          <w:sz w:val="19"/>
        </w:rPr>
        <w:t>•  Built responsive frontend UI and connected it with Django backend views and MySQL DB.</w:t>
      </w:r>
    </w:p>
    <w:p>
      <w:pPr>
        <w:keepNext/>
        <w:spacing w:before="60" w:after="20"/>
      </w:pPr>
      <w:r>
        <w:rPr>
          <w:b/>
          <w:sz w:val="20"/>
        </w:rPr>
        <w:t>To-Do List Application</w:t>
      </w:r>
      <w:r>
        <w:rPr>
          <w:i/>
          <w:sz w:val="19"/>
        </w:rPr>
        <w:t xml:space="preserve">  |  Tech Stack: Python</w:t>
      </w:r>
    </w:p>
    <w:p>
      <w:pPr>
        <w:spacing w:after="30" w:line="276" w:lineRule="auto"/>
        <w:ind w:left="288"/>
      </w:pPr>
      <w:r>
        <w:rPr>
          <w:sz w:val="19"/>
        </w:rPr>
        <w:t>•  Created interactive task creation, deletion, and update features.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CERTIFICATIONS</w:t>
      </w:r>
    </w:p>
    <w:p>
      <w:pPr>
        <w:spacing w:after="60" w:line="276" w:lineRule="auto"/>
      </w:pPr>
      <w:r>
        <w:rPr>
          <w:sz w:val="20"/>
        </w:rPr>
        <w:t>•  Python Full Stack Development</w:t>
        <w:br/>
        <w:t>•  Frontend Development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