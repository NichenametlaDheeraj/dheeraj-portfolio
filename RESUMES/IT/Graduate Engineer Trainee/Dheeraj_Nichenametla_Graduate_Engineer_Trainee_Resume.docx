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Computer Science honors graduate with academic distinction (85%) eager to join as a Graduate Engineer Trainee. Solid foundation in software development, Python, C, SQL, data structures, and problem-solving.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Programming &amp; Logic: </w:t>
      </w:r>
      <w:r>
        <w:rPr>
          <w:sz w:val="20"/>
        </w:rPr>
        <w:t>Python, C, SQL, Data Structures, OOP</w:t>
      </w:r>
    </w:p>
    <w:p>
      <w:pPr>
        <w:spacing w:after="40" w:line="276" w:lineRule="auto"/>
      </w:pPr>
      <w:r>
        <w:rPr>
          <w:b/>
          <w:sz w:val="20"/>
        </w:rPr>
        <w:t xml:space="preserve">•  Database &amp; Web: </w:t>
      </w:r>
      <w:r>
        <w:rPr>
          <w:sz w:val="20"/>
        </w:rPr>
        <w:t>MySQL, CRUD Operations, HTML, CSS, Django</w:t>
      </w:r>
    </w:p>
    <w:p>
      <w:pPr>
        <w:spacing w:after="40" w:line="276" w:lineRule="auto"/>
      </w:pPr>
      <w:r>
        <w:rPr>
          <w:b/>
          <w:sz w:val="20"/>
        </w:rPr>
        <w:t xml:space="preserve">•  Tools &amp; Platforms: </w:t>
      </w:r>
      <w:r>
        <w:rPr>
          <w:sz w:val="20"/>
        </w:rPr>
        <w:t>Git, GitHub, VS Code, Windows 10, Arduino IDE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Inventory Management System</w:t>
      </w:r>
      <w:r>
        <w:rPr>
          <w:i/>
          <w:sz w:val="19"/>
        </w:rPr>
        <w:t xml:space="preserve">  |  Tech Stack: Python, MySQL</w:t>
      </w:r>
    </w:p>
    <w:p>
      <w:pPr>
        <w:spacing w:after="30" w:line="276" w:lineRule="auto"/>
        <w:ind w:left="288"/>
      </w:pPr>
      <w:r>
        <w:rPr>
          <w:sz w:val="19"/>
        </w:rPr>
        <w:t>•  Developed object-oriented Python modules and relational database tables.</w:t>
      </w:r>
    </w:p>
    <w:p>
      <w:pPr>
        <w:keepNext/>
        <w:spacing w:before="60" w:after="20"/>
      </w:pPr>
      <w:r>
        <w:rPr>
          <w:b/>
          <w:sz w:val="20"/>
        </w:rPr>
        <w:t>Movie Ticket Booking System</w:t>
      </w:r>
      <w:r>
        <w:rPr>
          <w:i/>
          <w:sz w:val="19"/>
        </w:rPr>
        <w:t xml:space="preserve">  |  Tech Stack: Python</w:t>
      </w:r>
    </w:p>
    <w:p>
      <w:pPr>
        <w:spacing w:after="30" w:line="276" w:lineRule="auto"/>
        <w:ind w:left="288"/>
      </w:pPr>
      <w:r>
        <w:rPr>
          <w:sz w:val="19"/>
        </w:rPr>
        <w:t>•  Implemented modular programming logic and authentication features.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