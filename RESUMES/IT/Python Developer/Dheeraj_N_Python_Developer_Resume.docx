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41414"/>
          <w:sz w:val="34"/>
        </w:rPr>
        <w:t>DHEERAJ.N</w:t>
      </w:r>
    </w:p>
    <w:p>
      <w:pPr>
        <w:spacing w:after="120"/>
        <w:jc w:val="center"/>
      </w:pPr>
      <w:r>
        <w:rPr>
          <w:rFonts w:ascii="Calibri" w:hAnsi="Calibri"/>
          <w:sz w:val="20"/>
        </w:rPr>
        <w:t>Phone: 8019479721   |   Email: dheerajnichenametla@gmail.com</w:t>
      </w:r>
    </w:p>
    <w:p>
      <w:pPr>
        <w:keepNext/>
        <w:spacing w:before="160" w:after="60"/>
        <w:pBdr>
          <w:bottom w:val="single" w:sz="6" w:space="1" w:color="CCCCCC"/>
        </w:pBdr>
      </w:pPr>
      <w:r>
        <w:rPr>
          <w:rFonts w:ascii="Calibri" w:hAnsi="Calibri"/>
          <w:b/>
          <w:color w:val="1E1E1E"/>
          <w:sz w:val="22"/>
        </w:rPr>
        <w:t>PROFESSIONAL SUMMARY</w:t>
      </w:r>
    </w:p>
    <w:p>
      <w:pPr>
        <w:spacing w:after="80" w:line="276" w:lineRule="auto"/>
      </w:pPr>
      <w:r>
        <w:rPr>
          <w:sz w:val="20"/>
        </w:rPr>
        <w:t>Results-oriented Python Developer fresher with a strong foundation in core Python programming, Object-Oriented Programming (OOP) concepts, and MySQL database management. Skilled in writing clean, structured code and developing functional software modules. Passionate about backend logic design, algorithm implementation, and database integration to build scalable software applications.</w:t>
      </w:r>
    </w:p>
    <w:p>
      <w:pPr>
        <w:keepNext/>
        <w:spacing w:before="160" w:after="60"/>
        <w:pBdr>
          <w:bottom w:val="single" w:sz="6" w:space="1" w:color="CCCCCC"/>
        </w:pBdr>
      </w:pPr>
      <w:r>
        <w:rPr>
          <w:rFonts w:ascii="Calibri" w:hAnsi="Calibri"/>
          <w:b/>
          <w:color w:val="1E1E1E"/>
          <w:sz w:val="22"/>
        </w:rPr>
        <w:t>TECHNICAL SKILLS</w:t>
      </w:r>
    </w:p>
    <w:p>
      <w:pPr>
        <w:spacing w:after="40" w:line="276" w:lineRule="auto"/>
      </w:pPr>
      <w:r>
        <w:rPr>
          <w:b/>
          <w:sz w:val="20"/>
        </w:rPr>
        <w:t xml:space="preserve">•  Programming: </w:t>
      </w:r>
      <w:r>
        <w:rPr>
          <w:sz w:val="20"/>
        </w:rPr>
        <w:t>Python, C, SQL</w:t>
      </w:r>
    </w:p>
    <w:p>
      <w:pPr>
        <w:spacing w:after="40" w:line="276" w:lineRule="auto"/>
      </w:pPr>
      <w:r>
        <w:rPr>
          <w:b/>
          <w:sz w:val="20"/>
        </w:rPr>
        <w:t xml:space="preserve">•  Core Concepts: </w:t>
      </w:r>
      <w:r>
        <w:rPr>
          <w:sz w:val="20"/>
        </w:rPr>
        <w:t>Object-Oriented Programming (OOP), Data Structures, Algorithm Logic, Problem Solving</w:t>
      </w:r>
    </w:p>
    <w:p>
      <w:pPr>
        <w:spacing w:after="40" w:line="276" w:lineRule="auto"/>
      </w:pPr>
      <w:r>
        <w:rPr>
          <w:b/>
          <w:sz w:val="20"/>
        </w:rPr>
        <w:t xml:space="preserve">•  Database: </w:t>
      </w:r>
      <w:r>
        <w:rPr>
          <w:sz w:val="20"/>
        </w:rPr>
        <w:t>MySQL, CRUD Operations, Database Design, SQL Queries, Joins</w:t>
      </w:r>
    </w:p>
    <w:p>
      <w:pPr>
        <w:spacing w:after="40" w:line="276" w:lineRule="auto"/>
      </w:pPr>
      <w:r>
        <w:rPr>
          <w:b/>
          <w:sz w:val="20"/>
        </w:rPr>
        <w:t xml:space="preserve">•  Developer Tools: </w:t>
      </w:r>
      <w:r>
        <w:rPr>
          <w:sz w:val="20"/>
        </w:rPr>
        <w:t>Git, GitHub, VS Code, Windows 10</w:t>
      </w:r>
    </w:p>
    <w:p>
      <w:pPr>
        <w:keepNext/>
        <w:spacing w:before="160" w:after="60"/>
        <w:pBdr>
          <w:bottom w:val="single" w:sz="6" w:space="1" w:color="CCCCCC"/>
        </w:pBdr>
      </w:pPr>
      <w:r>
        <w:rPr>
          <w:rFonts w:ascii="Calibri" w:hAnsi="Calibri"/>
          <w:b/>
          <w:color w:val="1E1E1E"/>
          <w:sz w:val="22"/>
        </w:rPr>
        <w:t>PROJECTS</w:t>
      </w:r>
    </w:p>
    <w:p>
      <w:pPr>
        <w:keepNext/>
        <w:spacing w:before="60" w:after="20"/>
      </w:pPr>
      <w:r>
        <w:rPr>
          <w:b/>
          <w:sz w:val="20"/>
        </w:rPr>
        <w:t>Inventory Management System</w:t>
      </w:r>
      <w:r>
        <w:rPr>
          <w:i/>
          <w:sz w:val="19"/>
        </w:rPr>
        <w:t xml:space="preserve">  |  Tech Stack: Python, MySQL</w:t>
      </w:r>
    </w:p>
    <w:p>
      <w:pPr>
        <w:spacing w:after="30" w:line="276" w:lineRule="auto"/>
        <w:ind w:left="288"/>
      </w:pPr>
      <w:r>
        <w:rPr>
          <w:sz w:val="19"/>
        </w:rPr>
        <w:t>•  Developed a full inventory management application using Python and MySQL database.</w:t>
      </w:r>
    </w:p>
    <w:p>
      <w:pPr>
        <w:spacing w:after="30" w:line="276" w:lineRule="auto"/>
        <w:ind w:left="288"/>
      </w:pPr>
      <w:r>
        <w:rPr>
          <w:sz w:val="19"/>
        </w:rPr>
        <w:t>•  Implemented CRUD operations for product inventory, stock levels, and customer records.</w:t>
      </w:r>
    </w:p>
    <w:p>
      <w:pPr>
        <w:spacing w:after="30" w:line="276" w:lineRule="auto"/>
        <w:ind w:left="288"/>
      </w:pPr>
      <w:r>
        <w:rPr>
          <w:sz w:val="19"/>
        </w:rPr>
        <w:t>•  Built automated billing logic and owner dashboard for real-time inventory monitoring.</w:t>
      </w:r>
    </w:p>
    <w:p>
      <w:pPr>
        <w:keepNext/>
        <w:spacing w:before="60" w:after="20"/>
      </w:pPr>
      <w:r>
        <w:rPr>
          <w:b/>
          <w:sz w:val="20"/>
        </w:rPr>
        <w:t>Movie Ticket Booking System</w:t>
      </w:r>
      <w:r>
        <w:rPr>
          <w:i/>
          <w:sz w:val="19"/>
        </w:rPr>
        <w:t xml:space="preserve">  |  Tech Stack: Python</w:t>
      </w:r>
    </w:p>
    <w:p>
      <w:pPr>
        <w:spacing w:after="30" w:line="276" w:lineRule="auto"/>
        <w:ind w:left="288"/>
      </w:pPr>
      <w:r>
        <w:rPr>
          <w:sz w:val="19"/>
        </w:rPr>
        <w:t>•  Designed a Python application for movie scheduling and ticket booking automation.</w:t>
      </w:r>
    </w:p>
    <w:p>
      <w:pPr>
        <w:spacing w:after="30" w:line="276" w:lineRule="auto"/>
        <w:ind w:left="288"/>
      </w:pPr>
      <w:r>
        <w:rPr>
          <w:sz w:val="19"/>
        </w:rPr>
        <w:t>•  Implemented seat reservation logic, ticket generation, and owner authentication.</w:t>
      </w:r>
    </w:p>
    <w:p>
      <w:pPr>
        <w:keepNext/>
        <w:spacing w:before="60" w:after="20"/>
      </w:pPr>
      <w:r>
        <w:rPr>
          <w:b/>
          <w:sz w:val="20"/>
        </w:rPr>
        <w:t>Mobile Recharge System</w:t>
      </w:r>
      <w:r>
        <w:rPr>
          <w:i/>
          <w:sz w:val="19"/>
        </w:rPr>
        <w:t xml:space="preserve">  |  Tech Stack: Python</w:t>
      </w:r>
    </w:p>
    <w:p>
      <w:pPr>
        <w:spacing w:after="30" w:line="276" w:lineRule="auto"/>
        <w:ind w:left="288"/>
      </w:pPr>
      <w:r>
        <w:rPr>
          <w:sz w:val="19"/>
        </w:rPr>
        <w:t>•  Built an automated mobile recharge application managing recharge plans, SIM validation, and account balances.</w:t>
      </w:r>
    </w:p>
    <w:p>
      <w:pPr>
        <w:keepNext/>
        <w:spacing w:before="60" w:after="20"/>
      </w:pPr>
      <w:r>
        <w:rPr>
          <w:b/>
          <w:sz w:val="20"/>
        </w:rPr>
        <w:t>Bike Rental Management System</w:t>
      </w:r>
      <w:r>
        <w:rPr>
          <w:i/>
          <w:sz w:val="19"/>
        </w:rPr>
        <w:t xml:space="preserve">  |  Tech Stack: Python</w:t>
      </w:r>
    </w:p>
    <w:p>
      <w:pPr>
        <w:spacing w:after="30" w:line="276" w:lineRule="auto"/>
        <w:ind w:left="288"/>
      </w:pPr>
      <w:r>
        <w:rPr>
          <w:sz w:val="19"/>
        </w:rPr>
        <w:t>•  Developed a rental management workflow in Python for customer registration and vehicle rental tracking.</w:t>
      </w:r>
    </w:p>
    <w:p>
      <w:pPr>
        <w:keepNext/>
        <w:spacing w:before="160" w:after="60"/>
        <w:pBdr>
          <w:bottom w:val="single" w:sz="6" w:space="1" w:color="CCCCCC"/>
        </w:pBdr>
      </w:pPr>
      <w:r>
        <w:rPr>
          <w:rFonts w:ascii="Calibri" w:hAnsi="Calibri"/>
          <w:b/>
          <w:color w:val="1E1E1E"/>
          <w:sz w:val="22"/>
        </w:rPr>
        <w:t>EDUCATION</w:t>
      </w:r>
    </w:p>
    <w:p>
      <w:pPr>
        <w:spacing w:after="40" w:line="276" w:lineRule="auto"/>
      </w:pPr>
      <w:r>
        <w:rPr>
          <w:b/>
          <w:sz w:val="20"/>
        </w:rPr>
        <w:t xml:space="preserve">B.Sc Computer Science (Honors)  </w:t>
      </w:r>
      <w:r>
        <w:rPr>
          <w:sz w:val="20"/>
        </w:rPr>
        <w:t>|  Government Degree College  |  2026  |  85%</w:t>
      </w:r>
    </w:p>
    <w:p>
      <w:pPr>
        <w:spacing w:after="40" w:line="276" w:lineRule="auto"/>
      </w:pPr>
      <w:r>
        <w:rPr>
          <w:b/>
          <w:sz w:val="20"/>
        </w:rPr>
        <w:t xml:space="preserve">Intermediate (IPE)  </w:t>
      </w:r>
      <w:r>
        <w:rPr>
          <w:sz w:val="20"/>
        </w:rPr>
        <w:t>|  Vijayawada Nalanda Junior College  |  2023  |  65%</w:t>
      </w:r>
    </w:p>
    <w:p>
      <w:pPr>
        <w:spacing w:after="40" w:line="276" w:lineRule="auto"/>
      </w:pPr>
      <w:r>
        <w:rPr>
          <w:b/>
          <w:sz w:val="20"/>
        </w:rPr>
        <w:t xml:space="preserve">SSC  </w:t>
      </w:r>
      <w:r>
        <w:rPr>
          <w:sz w:val="20"/>
        </w:rPr>
        <w:t>|  Nava Bharath English Medium High School, Anantapur  |  2021  |  90%</w:t>
      </w:r>
    </w:p>
    <w:p>
      <w:pPr>
        <w:keepNext/>
        <w:spacing w:before="160" w:after="60"/>
        <w:pBdr>
          <w:bottom w:val="single" w:sz="6" w:space="1" w:color="CCCCCC"/>
        </w:pBdr>
      </w:pPr>
      <w:r>
        <w:rPr>
          <w:rFonts w:ascii="Calibri" w:hAnsi="Calibri"/>
          <w:b/>
          <w:color w:val="1E1E1E"/>
          <w:sz w:val="22"/>
        </w:rPr>
        <w:t>CERTIFICATIONS</w:t>
      </w:r>
    </w:p>
    <w:p>
      <w:pPr>
        <w:spacing w:after="60" w:line="276" w:lineRule="auto"/>
      </w:pPr>
      <w:r>
        <w:rPr>
          <w:sz w:val="20"/>
        </w:rPr>
        <w:t>•  Python Full Stack Development</w:t>
        <w:br/>
        <w:t>•  Frontend Development</w:t>
      </w:r>
    </w:p>
    <w:p>
      <w:pPr>
        <w:keepNext/>
        <w:spacing w:before="160" w:after="60"/>
        <w:pBdr>
          <w:bottom w:val="single" w:sz="6" w:space="1" w:color="CCCCCC"/>
        </w:pBdr>
      </w:pPr>
      <w:r>
        <w:rPr>
          <w:rFonts w:ascii="Calibri" w:hAnsi="Calibri"/>
          <w:b/>
          <w:color w:val="1E1E1E"/>
          <w:sz w:val="22"/>
        </w:rPr>
        <w:t>ADDITIONAL SKILLS</w:t>
      </w:r>
    </w:p>
    <w:p>
      <w:pPr>
        <w:spacing w:after="60" w:line="276" w:lineRule="auto"/>
      </w:pPr>
      <w:r>
        <w:rPr>
          <w:sz w:val="20"/>
        </w:rPr>
        <w:t>•  Teamwork &amp; Collaboration   |   Communication Skills   |   Problem-Solving Ability   |   Eagerness to Learn</w:t>
      </w:r>
    </w:p>
    <w:p>
      <w:pPr>
        <w:keepNext/>
        <w:spacing w:before="160" w:after="60"/>
        <w:pBdr>
          <w:bottom w:val="single" w:sz="6" w:space="1" w:color="CCCCCC"/>
        </w:pBdr>
      </w:pPr>
      <w:r>
        <w:rPr>
          <w:rFonts w:ascii="Calibri" w:hAnsi="Calibri"/>
          <w:b/>
          <w:color w:val="1E1E1E"/>
          <w:sz w:val="22"/>
        </w:rPr>
        <w:t>LANGUAGES</w:t>
      </w:r>
    </w:p>
    <w:p>
      <w:pPr>
        <w:spacing w:after="0" w:line="276" w:lineRule="auto"/>
      </w:pPr>
      <w:r>
        <w:rPr>
          <w:sz w:val="20"/>
        </w:rPr>
        <w:t>English, Telugu</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