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Adaptable IT fresher possessing strong computer operations skills, MS Office expertise, fast data entry capabilities, and technical troubleshooting aptitude. Experienced in Windows 10 and Python data handling.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TECHNICAL SKILLS</w:t>
      </w:r>
    </w:p>
    <w:p>
      <w:pPr>
        <w:spacing w:after="40" w:line="276" w:lineRule="auto"/>
      </w:pPr>
      <w:r>
        <w:rPr>
          <w:b/>
          <w:sz w:val="20"/>
        </w:rPr>
        <w:t xml:space="preserve">•  Computer &amp; OS: </w:t>
      </w:r>
      <w:r>
        <w:rPr>
          <w:sz w:val="20"/>
        </w:rPr>
        <w:t>Windows 10, System Configuration, Troubleshooting Concepts</w:t>
      </w:r>
    </w:p>
    <w:p>
      <w:pPr>
        <w:spacing w:after="40" w:line="276" w:lineRule="auto"/>
      </w:pPr>
      <w:r>
        <w:rPr>
          <w:b/>
          <w:sz w:val="20"/>
        </w:rPr>
        <w:t xml:space="preserve">•  Office Applications: </w:t>
      </w:r>
      <w:r>
        <w:rPr>
          <w:sz w:val="20"/>
        </w:rPr>
        <w:t>MS Excel, MS Word, MS PowerPoint, Data Entry Accuracy</w:t>
      </w:r>
    </w:p>
    <w:p>
      <w:pPr>
        <w:spacing w:after="40" w:line="276" w:lineRule="auto"/>
      </w:pPr>
      <w:r>
        <w:rPr>
          <w:b/>
          <w:sz w:val="20"/>
        </w:rPr>
        <w:t xml:space="preserve">•  Technical Skills: </w:t>
      </w:r>
      <w:r>
        <w:rPr>
          <w:sz w:val="20"/>
        </w:rPr>
        <w:t>Python, SQL, MySQL Basics, File Management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PROJECTS</w:t>
      </w:r>
    </w:p>
    <w:p>
      <w:pPr>
        <w:keepNext/>
        <w:spacing w:before="60" w:after="20"/>
      </w:pPr>
      <w:r>
        <w:rPr>
          <w:b/>
          <w:sz w:val="20"/>
        </w:rPr>
        <w:t>Technical Data Management Projects</w:t>
      </w:r>
      <w:r>
        <w:rPr>
          <w:i/>
          <w:sz w:val="19"/>
        </w:rPr>
        <w:t xml:space="preserve">  |  Tech Stack: Excel, Python, Windows 10</w:t>
      </w:r>
    </w:p>
    <w:p>
      <w:pPr>
        <w:spacing w:after="30" w:line="276" w:lineRule="auto"/>
        <w:ind w:left="288"/>
      </w:pPr>
      <w:r>
        <w:rPr>
          <w:sz w:val="19"/>
        </w:rPr>
        <w:t>•  Managed structured data records and handled system setup configurations.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CERTIFICATIONS</w:t>
      </w:r>
    </w:p>
    <w:p>
      <w:pPr>
        <w:spacing w:after="60" w:line="276" w:lineRule="auto"/>
      </w:pPr>
      <w:r>
        <w:rPr>
          <w:sz w:val="20"/>
        </w:rPr>
        <w:t>•  Python Full Stack Development</w:t>
        <w:br/>
        <w:t>•  Frontend Development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